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SentinelAI — Project Report</w:t>
      </w:r>
    </w:p>
    <w:p>
      <w:pPr>
        <w:jc w:val="center"/>
      </w:pPr>
      <w:r>
        <w:rPr>
          <w:b w:val="0"/>
          <w:i/>
        </w:rPr>
        <w:t>Explainable AI-Based Hybrid Intrusion Detection and SOC Alert Correlation System</w:t>
      </w:r>
    </w:p>
    <w:p>
      <w:pPr>
        <w:jc w:val="center"/>
      </w:pPr>
      <w:r>
        <w:rPr>
          <w:b w:val="0"/>
          <w:i/>
        </w:rPr>
        <w:t>Complete reference: what was built, what to learn, what to see, and copyable code.</w:t>
      </w:r>
    </w:p>
    <w:p>
      <w:pPr>
        <w:jc w:val="center"/>
      </w:pPr>
      <w:r>
        <w:rPr>
          <w:b w:val="0"/>
          <w:i/>
        </w:rPr>
        <w:t>Generated: 2026-09-05   |   Project state: all 12 learning levels + backend API + DB + Docker (80 tests passing)</w:t>
      </w:r>
    </w:p>
    <w:p>
      <w:pPr>
        <w:pStyle w:val="Heading1"/>
      </w:pPr>
      <w:r>
        <w:t>1. Project Overview</w:t>
      </w:r>
    </w:p>
    <w:p>
      <w:r>
        <w:rPr>
          <w:b w:val="0"/>
          <w:i w:val="0"/>
        </w:rPr>
        <w:t>SentinelAI is a cybersecurity platform that analyzes WiFi/network traffic (PCAP files) and detects, scores, and explains threats through a layered pipeline. It was built to teach the complete lifecycle of an intrusion detection system (IDS) — from raw packets to a SOC dashboard — in 12 learning levels plus an extension phase.</w:t>
      </w:r>
    </w:p>
    <w:p>
      <w:pPr>
        <w:pStyle w:val="ListBullet"/>
      </w:pPr>
      <w:r>
        <w:t>Rule-based detection: port scan, SYN flood, ping sweep</w:t>
      </w:r>
    </w:p>
    <w:p>
      <w:pPr>
        <w:pStyle w:val="ListBullet"/>
      </w:pPr>
      <w:r>
        <w:t>Machine-learning anomaly detection: RandomForest classifier</w:t>
      </w:r>
    </w:p>
    <w:p>
      <w:pPr>
        <w:pStyle w:val="ListBullet"/>
      </w:pPr>
      <w:r>
        <w:t>Hybrid verdict engine: combines rules + ML per flow</w:t>
      </w:r>
    </w:p>
    <w:p>
      <w:pPr>
        <w:pStyle w:val="ListBullet"/>
      </w:pPr>
      <w:r>
        <w:t>Event correlation: groups flagged flows into per-source incidents</w:t>
      </w:r>
    </w:p>
    <w:p>
      <w:pPr>
        <w:pStyle w:val="ListBullet"/>
      </w:pPr>
      <w:r>
        <w:t>Dynamic risk scoring: weighted 0-100 score with named levels</w:t>
      </w:r>
    </w:p>
    <w:p>
      <w:pPr>
        <w:pStyle w:val="ListBullet"/>
      </w:pPr>
      <w:r>
        <w:t>MITRE ATT&amp;CK mapping: techniques such as T1046, T1498, T1018, T1190</w:t>
      </w:r>
    </w:p>
    <w:p>
      <w:pPr>
        <w:pStyle w:val="ListBullet"/>
      </w:pPr>
      <w:r>
        <w:t>Explainable AI: SHAP global feature importance + local explanations</w:t>
      </w:r>
    </w:p>
    <w:p>
      <w:pPr>
        <w:pStyle w:val="ListBullet"/>
      </w:pPr>
      <w:r>
        <w:t>SOC Dashboard: Streamlit web app</w:t>
      </w:r>
    </w:p>
    <w:p>
      <w:pPr>
        <w:pStyle w:val="ListBullet"/>
      </w:pPr>
      <w:r>
        <w:t>Backend API: FastAPI + SQLAlchemy persistence</w:t>
      </w:r>
    </w:p>
    <w:p>
      <w:pPr>
        <w:pStyle w:val="ListBullet"/>
      </w:pPr>
      <w:r>
        <w:t>Deployment: Docker + docker-compose</w:t>
      </w:r>
    </w:p>
    <w:p>
      <w:r>
        <w:rPr>
          <w:b/>
          <w:i w:val="0"/>
        </w:rPr>
        <w:t>Detection pipeline: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PCAP capture -&gt; Feature extraction -&gt; Rule detection ---+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|                            |-&gt; Hybrid verdicts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+-&gt; ML classification -------+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|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Event correlation (by src IP) -&gt; Risk scoring (0-100)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|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MITRE ATT&amp;CK mapping + SHAP explainability</w:t>
      </w:r>
    </w:p>
    <w:p>
      <w:pPr>
        <w:pStyle w:val="Heading1"/>
      </w:pPr>
      <w:r>
        <w:t>2. What Was Built (Module by Module)</w:t>
      </w:r>
    </w:p>
    <w:p>
      <w:pPr>
        <w:pStyle w:val="Heading2"/>
      </w:pPr>
      <w:r>
        <w:t>2.1 Capture Layer — src/capture/ (Level 2)</w:t>
      </w:r>
    </w:p>
    <w:p>
      <w:r>
        <w:rPr>
          <w:b w:val="0"/>
          <w:i w:val="0"/>
        </w:rPr>
        <w:t>Reads packets from PCAP/PCAPng files and live interfaces, then converts scapy packet objects into clean, structured dicts for the rest of the pipeline.</w:t>
      </w:r>
    </w:p>
    <w:p>
      <w:pPr>
        <w:pStyle w:val="ListBullet"/>
      </w:pPr>
      <w:r>
        <w:t>reader.py: PcapReader — read or stream packets from PCAP / PCAPng files</w:t>
      </w:r>
    </w:p>
    <w:p>
      <w:pPr>
        <w:pStyle w:val="ListBullet"/>
      </w:pPr>
      <w:r>
        <w:t>parser.py: parse_packet() / parse_packets() — packet -&gt; structured dict (IP/TCP/UDP/ICMP/DNS fields)</w:t>
      </w:r>
    </w:p>
    <w:p>
      <w:pPr>
        <w:pStyle w:val="ListBullet"/>
      </w:pPr>
      <w:r>
        <w:t>sniffer.py: PacketSniffer — live capture in a background thread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What a PCAP file is and why packet capture is the rawest network data source</w:t>
      </w:r>
    </w:p>
    <w:p>
      <w:pPr>
        <w:pStyle w:val="ListBullet"/>
      </w:pPr>
      <w:r>
        <w:t>The scapy library: sniff(), packet layers (IP, TCP, UDP, ICMP, DNS, Raw)</w:t>
      </w:r>
    </w:p>
    <w:p>
      <w:pPr>
        <w:pStyle w:val="ListBullet"/>
      </w:pPr>
      <w:r>
        <w:t>Normalizing heterogeneous packets into one schema so downstream code is simple</w:t>
      </w:r>
    </w:p>
    <w:p>
      <w:r>
        <w:rPr>
          <w:b/>
          <w:i w:val="0"/>
        </w:rPr>
        <w:t>Copyable code — run a live capture with scapy: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scapy.all import sniff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def on_packet(pkt):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print(pkt.summary())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sniff(count=10, prn=on_packet)</w:t>
      </w:r>
    </w:p>
    <w:p>
      <w:r>
        <w:rPr>
          <w:b/>
          <w:i w:val="0"/>
        </w:rPr>
        <w:t>Copyable code — read a PCAP and parse it into records: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src.capture import PcapReader, parse_packets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packets = PcapReader('data/samples/level2_sample.pcap').read_all()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records = parse_packets(packets)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print(len(records), 'records')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print(records[0])</w:t>
      </w:r>
    </w:p>
    <w:p>
      <w:pPr>
        <w:pStyle w:val="Heading2"/>
      </w:pPr>
      <w:r>
        <w:t>2.2 Feature Engineering — src/features/ (Level 3)</w:t>
      </w:r>
    </w:p>
    <w:p>
      <w:r>
        <w:rPr>
          <w:b w:val="0"/>
          <w:i w:val="0"/>
        </w:rPr>
        <w:t>Groups packets into network flows (5-tuple: src_ip, src_port, dst_ip, dst_port, protocol) and computes statistical features per flow. This converts a list of packets into a tabular dataset an ML model can consume.</w:t>
      </w:r>
    </w:p>
    <w:p>
      <w:pPr>
        <w:pStyle w:val="ListBullet"/>
      </w:pPr>
      <w:r>
        <w:t>extractor.py: extract_flows() — group packets by 5-tuple, aggregate (sizes, payloads, SYN/RST counts)</w:t>
      </w:r>
    </w:p>
    <w:p>
      <w:pPr>
        <w:pStyle w:val="ListBullet"/>
      </w:pPr>
      <w:r>
        <w:t>builder.py: flows_to_dataframe(), encode_features(), flow_summary() — pandas plumbing + one-hot protocol encoding</w:t>
      </w:r>
    </w:p>
    <w:p>
      <w:pPr>
        <w:pStyle w:val="ListBullet"/>
      </w:pPr>
      <w:r>
        <w:t>dataset.py: build_features_from_pcap() — full pipeline: PCAP -&gt; records -&gt; flows -&gt; DataFrame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What a network flow is and why attack signatures appear as flow statistics</w:t>
      </w:r>
    </w:p>
    <w:p>
      <w:pPr>
        <w:pStyle w:val="ListBullet"/>
      </w:pPr>
      <w:r>
        <w:t>Feature engineering: size stats, payload stats, TCP flag counts, one-hot encoding</w:t>
      </w:r>
    </w:p>
    <w:p>
      <w:pPr>
        <w:pStyle w:val="ListBullet"/>
      </w:pPr>
      <w:r>
        <w:t>Why raw IP addresses are dropped (nearly unique, not useful predictors)</w:t>
      </w:r>
    </w:p>
    <w:p>
      <w:r>
        <w:rPr>
          <w:b/>
          <w:i w:val="0"/>
        </w:rPr>
        <w:t>Copyable code — build a feature DataFrame from a PCAP: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src.capture import PcapReader, parse_packets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src.features.builder import flows_to_dataframe, encode_features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src.features.extractor import extract_flows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records = parse_packets(PcapReader('data/samples/level2_sample.pcap').read_all())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flows = extract_flows(records)          # list of one dict per flow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df = encode_features(flows_to_dataframe(flows))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print(df.head())  # numeric, one-hot protocol, no raw IPs</w:t>
      </w:r>
    </w:p>
    <w:p>
      <w:pPr>
        <w:pStyle w:val="Heading2"/>
      </w:pPr>
      <w:r>
        <w:t>2.3 Rule-Based Detection — src/detection/ (Level 4)</w:t>
      </w:r>
    </w:p>
    <w:p>
      <w:r>
        <w:rPr>
          <w:b w:val="0"/>
          <w:i w:val="0"/>
        </w:rPr>
        <w:t>Classic signature/rule detection. Each rule scans the flow DataFrame and emits ThreatAlert objects with a severity, confidence, and evidence dict.</w:t>
      </w:r>
    </w:p>
    <w:p>
      <w:pPr>
        <w:pStyle w:val="ListBullet"/>
      </w:pPr>
      <w:r>
        <w:t>alerts.py: ThreatAlert dataclass + SEVERITY_ORDER</w:t>
      </w:r>
    </w:p>
    <w:p>
      <w:pPr>
        <w:pStyle w:val="ListBullet"/>
      </w:pPr>
      <w:r>
        <w:t>rules.py: BaseRule ABC + PortScanRule, SynFloodRule, PingSweepRule</w:t>
      </w:r>
    </w:p>
    <w:p>
      <w:pPr>
        <w:pStyle w:val="ListBullet"/>
      </w:pPr>
      <w:r>
        <w:t>engine.py: RuleEngine — runs all rules, sorts alerts by severity, produces summaries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Signature-based detection: known attack patterns -&gt; thresholds -&gt; alerts</w:t>
      </w:r>
    </w:p>
    <w:p>
      <w:pPr>
        <w:pStyle w:val="ListBullet"/>
      </w:pPr>
      <w:r>
        <w:t>The rule/alert/engine separation of concerns</w:t>
      </w:r>
    </w:p>
    <w:p>
      <w:pPr>
        <w:pStyle w:val="ListBullet"/>
      </w:pPr>
      <w:r>
        <w:t>Designing thresholds (min unique ports, min SYN ratio, min hosts) deliberately</w:t>
      </w:r>
    </w:p>
    <w:p>
      <w:r>
        <w:rPr>
          <w:b/>
          <w:i w:val="0"/>
        </w:rPr>
        <w:t>Copyable code — run the rules and print alerts: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src.detection import RuleEngine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engine = RuleEngine()                       # PortScan + SYN Flood + PingSweep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alerts = engine.analyze(df)                # df is a flow DataFrame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for a in alerts: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print(a.summary())</w:t>
      </w:r>
    </w:p>
    <w:p>
      <w:pPr>
        <w:pStyle w:val="Heading2"/>
      </w:pPr>
      <w:r>
        <w:t>2.4 Machine Learning — src/ml/ (Level 5)</w:t>
      </w:r>
    </w:p>
    <w:p>
      <w:r>
        <w:rPr>
          <w:b w:val="0"/>
          <w:i w:val="0"/>
        </w:rPr>
        <w:t>A RandomForest classifier trained on labeled flow data. Ships with a synthetic data generator (normal vs port-scan/syn-flood/ping-sweep patterns), trainer, and predictor.</w:t>
      </w:r>
    </w:p>
    <w:p>
      <w:pPr>
        <w:pStyle w:val="ListBullet"/>
      </w:pPr>
      <w:r>
        <w:t>dataset.py: generate_synthetic_flows(), load_csv_dataset(), label_encoded_features()</w:t>
      </w:r>
    </w:p>
    <w:p>
      <w:pPr>
        <w:pStyle w:val="ListBullet"/>
      </w:pPr>
      <w:r>
        <w:t>trainer.py: ModelTrainer — RandomForest, train/eval/save/load, metrics (accuracy, precision, recall, F1)</w:t>
      </w:r>
    </w:p>
    <w:p>
      <w:pPr>
        <w:pStyle w:val="ListBullet"/>
      </w:pPr>
      <w:r>
        <w:t>predictor.py: ModelPredictor — load a model, classify flows, summarize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Supervised classification for anomaly detection</w:t>
      </w:r>
    </w:p>
    <w:p>
      <w:pPr>
        <w:pStyle w:val="ListBullet"/>
      </w:pPr>
      <w:r>
        <w:t>Train/validation/test splits, stratification, and metrics beyond accuracy</w:t>
      </w:r>
    </w:p>
    <w:p>
      <w:pPr>
        <w:pStyle w:val="ListBullet"/>
      </w:pPr>
      <w:r>
        <w:t>Model persistence with joblib and why you save a feature-column list</w:t>
      </w:r>
    </w:p>
    <w:p>
      <w:pPr>
        <w:pStyle w:val="ListBullet"/>
      </w:pPr>
      <w:r>
        <w:t>Feature alignment: new data must have the same columns as training data</w:t>
      </w:r>
    </w:p>
    <w:p>
      <w:r>
        <w:rPr>
          <w:b/>
          <w:i w:val="0"/>
        </w:rPr>
        <w:t>Copyable code — train and save a model: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src.ml.dataset import generate_synthetic_flows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src.ml.trainer import ModelTrainer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df = generate_synthetic_flows(n_normal=500, n_attack=150)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trainer = ModelTrainer()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metrics = trainer.train(df)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trainer.save('models/sentinel_model.joblib', metadata=metrics)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print(metrics['accuracy'], metrics['f1'])</w:t>
      </w:r>
    </w:p>
    <w:p>
      <w:pPr>
        <w:pStyle w:val="Heading2"/>
      </w:pPr>
      <w:r>
        <w:t>2.5 Hybrid Detection — src/detection/hybrid.py (Level 6)</w:t>
      </w:r>
    </w:p>
    <w:p>
      <w:r>
        <w:rPr>
          <w:b w:val="0"/>
          <w:i w:val="0"/>
        </w:rPr>
        <w:t>Merges rule alerts + ML predictions per flow into a single ThreatVerdict: malicious (both agree), suspicious (one signal), or normal.</w:t>
      </w:r>
    </w:p>
    <w:p>
      <w:pPr>
        <w:pStyle w:val="ListBullet"/>
      </w:pPr>
      <w:r>
        <w:t>Verdict logic: rule + ML both flag = malicious; only one flags = suspicious; neither = normal</w:t>
      </w:r>
    </w:p>
    <w:p>
      <w:pPr>
        <w:pStyle w:val="ListBullet"/>
      </w:pPr>
      <w:r>
        <w:t>Combined confidence is a weighted blend of rule severity and ML confidence</w:t>
      </w:r>
    </w:p>
    <w:p>
      <w:pPr>
        <w:pStyle w:val="ListBullet"/>
      </w:pPr>
      <w:r>
        <w:t>Verdicts carry reasons and the rule names that fired (needed later for MITRE mapping)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Ensemble reasoning: combining orthogonal signals (signatures + ML) reduces false positives</w:t>
      </w:r>
    </w:p>
    <w:p>
      <w:pPr>
        <w:pStyle w:val="ListBullet"/>
      </w:pPr>
      <w:r>
        <w:t>Designing a deterministic decision table over continuous signals</w:t>
      </w:r>
    </w:p>
    <w:p>
      <w:pPr>
        <w:pStyle w:val="ListBullet"/>
      </w:pPr>
      <w:r>
        <w:t>The trade-off between being aggressive (catch more) and precise (flag less)</w:t>
      </w:r>
    </w:p>
    <w:p>
      <w:r>
        <w:rPr>
          <w:b/>
          <w:i w:val="0"/>
        </w:rPr>
        <w:t>Copyable code — run hybrid detection: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src.detection import HybridEngine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engine = HybridEngine(model_path='models/sentinel_model.joblib')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verdicts = engine.analyze(df_raw)   # df_raw keeps src_ip/dst_ip columns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for v in verdicts: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print(v.summary())</w:t>
      </w:r>
    </w:p>
    <w:p>
      <w:pPr>
        <w:pStyle w:val="Heading2"/>
      </w:pPr>
      <w:r>
        <w:t>2.6 Event Correlation — src/correlation/correlator.py (Level 7)</w:t>
      </w:r>
    </w:p>
    <w:p>
      <w:r>
        <w:rPr>
          <w:b w:val="0"/>
          <w:i w:val="0"/>
        </w:rPr>
        <w:t>Groups flagged verdicts by source IP into Incident objects and surfaces multi-stage attackers.</w:t>
      </w:r>
    </w:p>
    <w:p>
      <w:pPr>
        <w:pStyle w:val="ListBullet"/>
      </w:pPr>
      <w:r>
        <w:t>Incident: total/malicious/suspicious events, unique targets, ports, protocols, max confidence</w:t>
      </w:r>
    </w:p>
    <w:p>
      <w:pPr>
        <w:pStyle w:val="ListBullet"/>
      </w:pPr>
      <w:r>
        <w:t>Correlator.correlate() groups by src_ip; critical_incidents() flags heavy/multi-target/high-confidence attackers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Why a single alert is weak but a correlated campaign is strong (alert fatigue research)</w:t>
      </w:r>
    </w:p>
    <w:p>
      <w:pPr>
        <w:pStyle w:val="ListBullet"/>
      </w:pPr>
      <w:r>
        <w:t>Grouping and aggregation as a mechanism to turn events into incidents</w:t>
      </w:r>
    </w:p>
    <w:p>
      <w:pPr>
        <w:pStyle w:val="ListBullet"/>
      </w:pPr>
      <w:r>
        <w:t>Heuristics: event count, fan-out to targets, confidence, rule+ML agreement</w:t>
      </w:r>
    </w:p>
    <w:p>
      <w:r>
        <w:rPr>
          <w:b/>
          <w:i w:val="0"/>
        </w:rPr>
        <w:t>Copyable code — correlate verdicts into incidents: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src.correlation import Correlator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incidents = Correlator().correlate(verdicts)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for inc in incidents: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print(inc.src_ip, inc.total_events, 'events,', inc.unique_targets, 'targets')</w:t>
      </w:r>
    </w:p>
    <w:p>
      <w:pPr>
        <w:pStyle w:val="Heading2"/>
      </w:pPr>
      <w:r>
        <w:t>2.7 Risk Scoring — src/risk/scorer.py (Level 8)</w:t>
      </w:r>
    </w:p>
    <w:p>
      <w:r>
        <w:rPr>
          <w:b w:val="0"/>
          <w:i w:val="0"/>
        </w:rPr>
        <w:t>Assigns each incident a 0-100 risk score from weighted components: confidence, volume, target fan-out, severity, and rule+ML agreement. Maps scores to named levels.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levels (score &gt;=):  critical 80 | high 60 | medium 40 | low 20 | minimal 0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Weighted multi-factor scoring and normalizing sub-scores to 0-100</w:t>
      </w:r>
    </w:p>
    <w:p>
      <w:pPr>
        <w:pStyle w:val="ListBullet"/>
      </w:pPr>
      <w:r>
        <w:t>Turning a continuous score into human-readable categorical levels</w:t>
      </w:r>
    </w:p>
    <w:p>
      <w:pPr>
        <w:pStyle w:val="ListBullet"/>
      </w:pPr>
      <w:r>
        <w:t>Interpreting component values: a score is transparent — you can see WHY</w:t>
      </w:r>
    </w:p>
    <w:p>
      <w:r>
        <w:rPr>
          <w:b/>
          <w:i w:val="0"/>
        </w:rPr>
        <w:t>Copyable code — score all incidents: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src.risk import RiskScorer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scored = RiskScorer().score_all(incidents)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for s in scored: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print(s.summary(), s.components)</w:t>
      </w:r>
    </w:p>
    <w:p>
      <w:pPr>
        <w:pStyle w:val="Heading2"/>
      </w:pPr>
      <w:r>
        <w:t>2.8 MITRE ATT&amp;CK Mapping — src/mitre/mappings.py (Level 9)</w:t>
      </w:r>
    </w:p>
    <w:p>
      <w:r>
        <w:rPr>
          <w:b w:val="0"/>
          <w:i w:val="0"/>
        </w:rPr>
        <w:t>Annotates verdicts/incidents with industry-standard MITRE ATT&amp;CK techniques and tactics.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Detection /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MITRE technique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Tactic</w:t>
            </w:r>
          </w:p>
        </w:tc>
      </w:tr>
      <w:tr>
        <w:tc>
          <w:tcPr>
            <w:tcW w:type="dxa" w:w="2880"/>
          </w:tcPr>
          <w:p>
            <w:r>
              <w:t>Port scan rule</w:t>
            </w:r>
          </w:p>
        </w:tc>
        <w:tc>
          <w:tcPr>
            <w:tcW w:type="dxa" w:w="2880"/>
          </w:tcPr>
          <w:p>
            <w:r>
              <w:t>T1046 Network Service Discovery</w:t>
            </w:r>
          </w:p>
        </w:tc>
        <w:tc>
          <w:tcPr>
            <w:tcW w:type="dxa" w:w="2880"/>
          </w:tcPr>
          <w:p>
            <w:r>
              <w:t>Discovery</w:t>
            </w:r>
          </w:p>
        </w:tc>
      </w:tr>
      <w:tr>
        <w:tc>
          <w:tcPr>
            <w:tcW w:type="dxa" w:w="2880"/>
          </w:tcPr>
          <w:p>
            <w:r>
              <w:t>SYN flood rule</w:t>
            </w:r>
          </w:p>
        </w:tc>
        <w:tc>
          <w:tcPr>
            <w:tcW w:type="dxa" w:w="2880"/>
          </w:tcPr>
          <w:p>
            <w:r>
              <w:t>T1498 Network DoS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Ping sweep rule</w:t>
            </w:r>
          </w:p>
        </w:tc>
        <w:tc>
          <w:tcPr>
            <w:tcW w:type="dxa" w:w="2880"/>
          </w:tcPr>
          <w:p>
            <w:r>
              <w:t>T1018 Remote System Discovery</w:t>
            </w:r>
          </w:p>
        </w:tc>
        <w:tc>
          <w:tcPr>
            <w:tcW w:type="dxa" w:w="2880"/>
          </w:tcPr>
          <w:p>
            <w:r>
              <w:t>Discovery</w:t>
            </w:r>
          </w:p>
        </w:tc>
      </w:tr>
      <w:tr>
        <w:tc>
          <w:tcPr>
            <w:tcW w:type="dxa" w:w="2880"/>
          </w:tcPr>
          <w:p>
            <w:r>
              <w:t>Confirmed malicious flow</w:t>
            </w:r>
          </w:p>
        </w:tc>
        <w:tc>
          <w:tcPr>
            <w:tcW w:type="dxa" w:w="2880"/>
          </w:tcPr>
          <w:p>
            <w:r>
              <w:t>T1190 Exploit Public-Facing Application</w:t>
            </w:r>
          </w:p>
        </w:tc>
        <w:tc>
          <w:tcPr>
            <w:tcW w:type="dxa" w:w="2880"/>
          </w:tcPr>
          <w:p>
            <w:r>
              <w:t>Initial Access</w:t>
            </w:r>
          </w:p>
        </w:tc>
      </w:tr>
    </w:tbl>
    <w:p>
      <w:r>
        <w:rPr>
          <w:b w:val="0"/>
          <w:i w:val="0"/>
        </w:rPr>
        <w:t>What to learn:</w:t>
      </w:r>
    </w:p>
    <w:p>
      <w:pPr>
        <w:pStyle w:val="ListBullet"/>
      </w:pPr>
      <w:r>
        <w:t>The MITRE ATT&amp;CK framework: how defenders normalize 'what the attacker did'</w:t>
      </w:r>
    </w:p>
    <w:p>
      <w:pPr>
        <w:pStyle w:val="ListBullet"/>
      </w:pPr>
      <w:r>
        <w:t>Mapping internal signals to standardized technique IDs for reporting/communication</w:t>
      </w:r>
    </w:p>
    <w:p>
      <w:pPr>
        <w:pStyle w:val="ListBullet"/>
      </w:pPr>
      <w:r>
        <w:t>Data shape: serve both a human-readable description and machine-friendly IDs</w:t>
      </w:r>
    </w:p>
    <w:p>
      <w:r>
        <w:rPr>
          <w:b/>
          <w:i w:val="0"/>
        </w:rPr>
        <w:t>Copyable code — annotate an incident: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src.mitre import annotate_incident, describe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ann = annotate_incident(incident)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print(ann['tactics'], ann['technique_ids'])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print(describe(ann))</w:t>
      </w:r>
    </w:p>
    <w:p>
      <w:pPr>
        <w:pStyle w:val="Heading2"/>
      </w:pPr>
      <w:r>
        <w:t>2.9 Explainable AI — src/explainability/explainer.py (Level 10)</w:t>
      </w:r>
    </w:p>
    <w:p>
      <w:r>
        <w:rPr>
          <w:b w:val="0"/>
          <w:i w:val="0"/>
        </w:rPr>
        <w:t>Uses SHAP to explain the ML model: global feature importance (mean |SHAP|) and per-flow local explanations (which features pushed a flow toward attack/normal).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Why explainability matters in security (a verdict without a reason is noise)</w:t>
      </w:r>
    </w:p>
    <w:p>
      <w:pPr>
        <w:pStyle w:val="ListBullet"/>
      </w:pPr>
      <w:r>
        <w:t>SHAP values: additive feature contributions around a base prediction</w:t>
      </w:r>
    </w:p>
    <w:p>
      <w:pPr>
        <w:pStyle w:val="ListBullet"/>
      </w:pPr>
      <w:r>
        <w:t>Global vs local explanations — what does the model care about vs why this flow?</w:t>
      </w:r>
    </w:p>
    <w:p>
      <w:r>
        <w:rPr>
          <w:b/>
          <w:i w:val="0"/>
        </w:rPr>
        <w:t>Copyable code — global + local SHAP explanations: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src.explainability import Explainer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explainer = Explainer(model)            # model is the fitted sklearn model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for row in explainer.global_importance(X)[:5]: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print(row['feature'], row['importance'])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expl = explainer.local_explanation(X, row_index=0)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for e in expl['driving_attack']: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print('+', e['shap'], e['feature'], e['value'])</w:t>
      </w:r>
    </w:p>
    <w:p>
      <w:pPr>
        <w:pStyle w:val="Heading2"/>
      </w:pPr>
      <w:r>
        <w:t>2.10 SOC Dashboard — dashboard/app.py (Level 11)</w:t>
      </w:r>
    </w:p>
    <w:p>
      <w:r>
        <w:rPr>
          <w:b w:val="0"/>
          <w:i w:val="0"/>
        </w:rPr>
        <w:t>A Streamlit web app driven by src/dashboard/pipeline.py, which reuses the full analysis chain and returns plain tabular data decoupled from the UI.</w:t>
      </w:r>
    </w:p>
    <w:p>
      <w:pPr>
        <w:pStyle w:val="ListBullet"/>
      </w:pPr>
      <w:r>
        <w:t>KPIs: packets, flows, incidents, critical count</w:t>
      </w:r>
    </w:p>
    <w:p>
      <w:pPr>
        <w:pStyle w:val="ListBullet"/>
      </w:pPr>
      <w:r>
        <w:t>Charts: risk-level distribution, verdict counts</w:t>
      </w:r>
    </w:p>
    <w:p>
      <w:pPr>
        <w:pStyle w:val="ListBullet"/>
      </w:pPr>
      <w:r>
        <w:t>Tables: scored incidents with MITRE tactics/techniques, deepest detail for the top source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Streamlit basics: st.title, st.columns, st.metric, st.bar_chart, st.dataframe</w:t>
      </w:r>
    </w:p>
    <w:p>
      <w:pPr>
        <w:pStyle w:val="ListBullet"/>
      </w:pPr>
      <w:r>
        <w:t>The pipeline/UI separation: analysis logic lives in src/dashboard, the UI stays thin</w:t>
      </w:r>
    </w:p>
    <w:p>
      <w:pPr>
        <w:pStyle w:val="ListBullet"/>
      </w:pPr>
      <w:r>
        <w:t>Caching expensive work with @st.cache_data</w:t>
      </w:r>
    </w:p>
    <w:p>
      <w:r>
        <w:rPr>
          <w:b/>
          <w:i w:val="0"/>
        </w:rPr>
        <w:t>Copyable code — the analysis pipeline behind the dashboard: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src.dashboard import analyze, to_summary_frame, level_distribution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result = analyze('data/samples/level2_sample.pcap')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df = to_summary_frame(result).sort_values('risk_score', ascending=False)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print(df.head())</w:t>
      </w:r>
    </w:p>
    <w:p>
      <w:pPr>
        <w:pStyle w:val="Heading2"/>
      </w:pPr>
      <w:r>
        <w:t>2.11 Backend API + Persistence — src/api, src/db (Extension)</w:t>
      </w:r>
    </w:p>
    <w:p>
      <w:r>
        <w:rPr>
          <w:b w:val="0"/>
          <w:i w:val="0"/>
        </w:rPr>
        <w:t>A FastAPI HTTP API with SQLAlchemy persistence. Analyses and risk-scored incidents are stored in SQLite (sentinelai.db) so results can be queried after the fact.</w:t>
      </w:r>
    </w:p>
    <w:p>
      <w:pPr>
        <w:pStyle w:val="ListBullet"/>
      </w:pPr>
      <w:r>
        <w:t>src/db/database.py: SQLAlchemy models (Analysis, Incident) + Database repository</w:t>
      </w:r>
    </w:p>
    <w:p>
      <w:pPr>
        <w:pStyle w:val="ListBullet"/>
      </w:pPr>
      <w:r>
        <w:t>src/api/server.py: GET /health, POST /analyze, GET /analyze/default, GET /incidents, GET /analyses; interactive docs at /docs</w:t>
      </w:r>
    </w:p>
    <w:p>
      <w:pPr>
        <w:pStyle w:val="ListBullet"/>
      </w:pPr>
      <w:r>
        <w:t>Docker: Dockerfile, docker-compose.yml (port 8000 + healthcheck)</w:t>
      </w:r>
    </w:p>
    <w:p>
      <w:r>
        <w:rPr>
          <w:b w:val="0"/>
          <w:i w:val="0"/>
        </w:rPr>
        <w:t>What to learn:</w:t>
      </w:r>
    </w:p>
    <w:p>
      <w:pPr>
        <w:pStyle w:val="ListBullet"/>
      </w:pPr>
      <w:r>
        <w:t>FastAPI fundamentals: pydantic request/response models, path/query params, HTTPException</w:t>
      </w:r>
    </w:p>
    <w:p>
      <w:pPr>
        <w:pStyle w:val="ListBullet"/>
      </w:pPr>
      <w:r>
        <w:t>SQLAlchemy ORM: models, session, queries; decoupling the repository from the API</w:t>
      </w:r>
    </w:p>
    <w:p>
      <w:pPr>
        <w:pStyle w:val="ListBullet"/>
      </w:pPr>
      <w:r>
        <w:t>Docker basics: image build, compose services, healthchecks, named volumes</w:t>
      </w:r>
    </w:p>
    <w:p>
      <w:r>
        <w:rPr>
          <w:b/>
          <w:i w:val="0"/>
        </w:rPr>
        <w:t>Copyable code — store and query a batch of incidents: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src.db import Database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db = Database()  # defaults to sqlite:///sentinelai.db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aid = db.save_analysis('sample.pcap', packets=61, flows=61, total_incidents=8)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rows = db.list_incidents(analysis_id=aid)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print(rows[0])</w:t>
      </w:r>
    </w:p>
    <w:p>
      <w:r>
        <w:rPr>
          <w:b/>
          <w:i w:val="0"/>
        </w:rPr>
        <w:t>Copyable code — a FastAPI endpoint pattern used in this project: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from fastapi import FastAPI, HTTPException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app = FastAPI(title="SentinelAI API")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@app.get("/health")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def health():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return {"status": "ok"}</w:t>
      </w:r>
    </w:p>
    <w:p>
      <w:pPr>
        <w:pStyle w:val="Heading1"/>
      </w:pPr>
      <w:r>
        <w:t>3. What to Run and What to See</w:t>
      </w:r>
    </w:p>
    <w:p>
      <w:r>
        <w:rPr>
          <w:b w:val="0"/>
          <w:i/>
        </w:rPr>
        <w:t>All commands run from the SentinelAI/ folder using the project virtual environment (venv).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should see</w:t>
            </w:r>
          </w:p>
        </w:tc>
      </w:tr>
      <w:tr>
        <w:tc>
          <w:tcPr>
            <w:tcW w:type="dxa" w:w="2880"/>
          </w:tcPr>
          <w:p>
            <w:r>
              <w:t>venv\Scripts\python.exe main.py data/samples/level2_sample.pcap</w:t>
            </w:r>
          </w:p>
        </w:tc>
        <w:tc>
          <w:tcPr>
            <w:tcW w:type="dxa" w:w="2880"/>
          </w:tcPr>
          <w:p>
            <w:r>
              <w:t>Run the whole pipeline on the sample PCAP</w:t>
            </w:r>
          </w:p>
        </w:tc>
        <w:tc>
          <w:tcPr>
            <w:tcW w:type="dxa" w:w="2880"/>
          </w:tcPr>
          <w:p>
            <w:r>
              <w:t>Capture load, flow summary, rule alerts, ML verdicts, hybrid verdicts, incidents, risk scores, and MITRE techniques</w:t>
            </w:r>
          </w:p>
        </w:tc>
      </w:tr>
      <w:tr>
        <w:tc>
          <w:tcPr>
            <w:tcW w:type="dxa" w:w="2880"/>
          </w:tcPr>
          <w:p>
            <w:r>
              <w:t>venv\Scripts\python.exe main.py --train</w:t>
            </w:r>
          </w:p>
        </w:tc>
        <w:tc>
          <w:tcPr>
            <w:tcW w:type="dxa" w:w="2880"/>
          </w:tcPr>
          <w:p>
            <w:r>
              <w:t>Train the RandomForest model on synthetic data</w:t>
            </w:r>
          </w:p>
        </w:tc>
        <w:tc>
          <w:tcPr>
            <w:tcW w:type="dxa" w:w="2880"/>
          </w:tcPr>
          <w:p>
            <w:r>
              <w:t>Dataset size printout + accuracy/precision/recall/F1; model saved to models/sentinel_model.joblib</w:t>
            </w:r>
          </w:p>
        </w:tc>
      </w:tr>
      <w:tr>
        <w:tc>
          <w:tcPr>
            <w:tcW w:type="dxa" w:w="2880"/>
          </w:tcPr>
          <w:p>
            <w:r>
              <w:t>venv\Scripts\python.exe main.py --predict data/samples/level2_sample.pcap</w:t>
            </w:r>
          </w:p>
        </w:tc>
        <w:tc>
          <w:tcPr>
            <w:tcW w:type="dxa" w:w="2880"/>
          </w:tcPr>
          <w:p>
            <w:r>
              <w:t>Classify flows with the saved model only</w:t>
            </w:r>
          </w:p>
        </w:tc>
        <w:tc>
          <w:tcPr>
            <w:tcW w:type="dxa" w:w="2880"/>
          </w:tcPr>
          <w:p>
            <w:r>
              <w:t>Total flows, prediction counts (normal/attack), average confidence</w:t>
            </w:r>
          </w:p>
        </w:tc>
      </w:tr>
      <w:tr>
        <w:tc>
          <w:tcPr>
            <w:tcW w:type="dxa" w:w="2880"/>
          </w:tcPr>
          <w:p>
            <w:r>
              <w:t>venv\Scripts\python.exe main.py --explain data/samples/level2_sample.pcap</w:t>
            </w:r>
          </w:p>
        </w:tc>
        <w:tc>
          <w:tcPr>
            <w:tcW w:type="dxa" w:w="2880"/>
          </w:tcPr>
          <w:p>
            <w:r>
              <w:t>SHAP explanations on the sample flows</w:t>
            </w:r>
          </w:p>
        </w:tc>
        <w:tc>
          <w:tcPr>
            <w:tcW w:type="dxa" w:w="2880"/>
          </w:tcPr>
          <w:p>
            <w:r>
              <w:t>Ranked global feature-importance table; local top features for the first 3 flows</w:t>
            </w:r>
          </w:p>
        </w:tc>
      </w:tr>
      <w:tr>
        <w:tc>
          <w:tcPr>
            <w:tcW w:type="dxa" w:w="2880"/>
          </w:tcPr>
          <w:p>
            <w:r>
              <w:t>venv\Scripts\python.exe -m streamlit run dashboard/app.py</w:t>
            </w:r>
          </w:p>
        </w:tc>
        <w:tc>
          <w:tcPr>
            <w:tcW w:type="dxa" w:w="2880"/>
          </w:tcPr>
          <w:p>
            <w:r>
              <w:t>Launch the SOC dashboard</w:t>
            </w:r>
          </w:p>
        </w:tc>
        <w:tc>
          <w:tcPr>
            <w:tcW w:type="dxa" w:w="2880"/>
          </w:tcPr>
          <w:p>
            <w:r>
              <w:t>Browser opens with KPIs, risk-level bar chart, verdict counts, and the scored-incidents table</w:t>
            </w:r>
          </w:p>
        </w:tc>
      </w:tr>
      <w:tr>
        <w:tc>
          <w:tcPr>
            <w:tcW w:type="dxa" w:w="2880"/>
          </w:tcPr>
          <w:p>
            <w:r>
              <w:t>venv\Scripts\python.exe main.py --api</w:t>
            </w:r>
          </w:p>
        </w:tc>
        <w:tc>
          <w:tcPr>
            <w:tcW w:type="dxa" w:w="2880"/>
          </w:tcPr>
          <w:p>
            <w:r>
              <w:t>Start the FastAPI server on port 8000</w:t>
            </w:r>
          </w:p>
        </w:tc>
        <w:tc>
          <w:tcPr>
            <w:tcW w:type="dxa" w:w="2880"/>
          </w:tcPr>
          <w:p>
            <w:r>
              <w:t>Console logs the serve address; visit http://localhost:8000/docs for interactive Swagger UI</w:t>
            </w:r>
          </w:p>
        </w:tc>
      </w:tr>
      <w:tr>
        <w:tc>
          <w:tcPr>
            <w:tcW w:type="dxa" w:w="2880"/>
          </w:tcPr>
          <w:p>
            <w:r>
              <w:t>venv\Scripts\python.exe -m pytest -v</w:t>
            </w:r>
          </w:p>
        </w:tc>
        <w:tc>
          <w:tcPr>
            <w:tcW w:type="dxa" w:w="2880"/>
          </w:tcPr>
          <w:p>
            <w:r>
              <w:t>Run the full test suite</w:t>
            </w:r>
          </w:p>
        </w:tc>
        <w:tc>
          <w:tcPr>
            <w:tcW w:type="dxa" w:w="2880"/>
          </w:tcPr>
          <w:p>
            <w:r>
              <w:t>80 tests pass across capture, features, detection, ML, hybrid, correlation, risk, MITRE, XAI, dashboard, DB, and API</w:t>
            </w:r>
          </w:p>
        </w:tc>
      </w:tr>
    </w:tbl>
    <w:p>
      <w:r>
        <w:rPr>
          <w:b/>
          <w:i w:val="0"/>
        </w:rPr>
        <w:t>Sample PCAP output highlights (from the bundled level2_sample.pcap):</w:t>
      </w:r>
    </w:p>
    <w:p>
      <w:pPr>
        <w:pStyle w:val="ListBullet"/>
      </w:pPr>
      <w:r>
        <w:t>61 packets parsed into 61 flows</w:t>
      </w:r>
    </w:p>
    <w:p>
      <w:pPr>
        <w:pStyle w:val="ListBullet"/>
      </w:pPr>
      <w:r>
        <w:t>10.0.0.2 is repeatedly flagged as the highest-risk source (medium, ~45/100), with ~51 incidents grouped from all sources</w:t>
      </w:r>
    </w:p>
    <w:p>
      <w:pPr>
        <w:pStyle w:val="ListBullet"/>
      </w:pPr>
      <w:r>
        <w:t>Verbatim MITRE mapping: port-scan behavior maps to T1046 (+ T1190 when confirmed malicious)</w:t>
      </w:r>
    </w:p>
    <w:p>
      <w:pPr>
        <w:pStyle w:val="Heading1"/>
      </w:pPr>
      <w:r>
        <w:t>4. Concepts to Learn (Study Guide)</w:t>
      </w:r>
    </w:p>
    <w:p>
      <w:pPr>
        <w:pStyle w:val="Heading3"/>
      </w:pPr>
      <w:r>
        <w:t>Networking</w:t>
      </w:r>
    </w:p>
    <w:p>
      <w:pPr>
        <w:pStyle w:val="ListBullet"/>
      </w:pPr>
      <w:r>
        <w:t>PCAP/PCAPng formats; packet layers; the IP/TCP/UDP/ICMP protocol stack</w:t>
      </w:r>
    </w:p>
    <w:p>
      <w:pPr>
        <w:pStyle w:val="ListBullet"/>
      </w:pPr>
      <w:r>
        <w:t>TCP flags (SYN, ACK, RST) and the handshake; why SYN floods are dangerous</w:t>
      </w:r>
    </w:p>
    <w:p>
      <w:pPr>
        <w:pStyle w:val="ListBullet"/>
      </w:pPr>
      <w:r>
        <w:t>Ports, sockets, and the traditional/common service ports (22, 53, 80, 443)</w:t>
      </w:r>
    </w:p>
    <w:p>
      <w:pPr>
        <w:pStyle w:val="Heading3"/>
      </w:pPr>
      <w:r>
        <w:t>Data engineering</w:t>
      </w:r>
    </w:p>
    <w:p>
      <w:pPr>
        <w:pStyle w:val="ListBullet"/>
      </w:pPr>
      <w:r>
        <w:t>Flows vs packets; 5-tuple grouping; flow statistics (mean, std, min, max)</w:t>
      </w:r>
    </w:p>
    <w:p>
      <w:pPr>
        <w:pStyle w:val="ListBullet"/>
      </w:pPr>
      <w:r>
        <w:t>One-hot (dummy) encoding for categorical variables; dropping high-cardinality columns</w:t>
      </w:r>
    </w:p>
    <w:p>
      <w:pPr>
        <w:pStyle w:val="ListBullet"/>
      </w:pPr>
      <w:r>
        <w:t>The separator line: raw records -&gt; structured records -&gt; tabular features</w:t>
      </w:r>
    </w:p>
    <w:p>
      <w:pPr>
        <w:pStyle w:val="Heading3"/>
      </w:pPr>
      <w:r>
        <w:t>Detection &amp; ML</w:t>
      </w:r>
    </w:p>
    <w:p>
      <w:pPr>
        <w:pStyle w:val="ListBullet"/>
      </w:pPr>
      <w:r>
        <w:t>Signature detection vs anomaly detection; thresholds and confidence</w:t>
      </w:r>
    </w:p>
    <w:p>
      <w:pPr>
        <w:pStyle w:val="ListBullet"/>
      </w:pPr>
      <w:r>
        <w:t>RandomForest: ensemble of decision trees; feature_importances_</w:t>
      </w:r>
    </w:p>
    <w:p>
      <w:pPr>
        <w:pStyle w:val="ListBullet"/>
      </w:pPr>
      <w:r>
        <w:t>Precision/recall/F1, confusion matrix, train/test split with stratification</w:t>
      </w:r>
    </w:p>
    <w:p>
      <w:pPr>
        <w:pStyle w:val="ListBullet"/>
      </w:pPr>
      <w:r>
        <w:t>Hybrid/ensemble decision logic: combining rule + ML signals</w:t>
      </w:r>
    </w:p>
    <w:p>
      <w:pPr>
        <w:pStyle w:val="ListBullet"/>
      </w:pPr>
      <w:r>
        <w:t>Event correlation, incident grouping, risk scoring with weighted factors</w:t>
      </w:r>
    </w:p>
    <w:p>
      <w:pPr>
        <w:pStyle w:val="Heading3"/>
      </w:pPr>
      <w:r>
        <w:t>Security frameworks &amp; XAI</w:t>
      </w:r>
    </w:p>
    <w:p>
      <w:pPr>
        <w:pStyle w:val="ListBullet"/>
      </w:pPr>
      <w:r>
        <w:t>MITRE ATT&amp;CK tactics vs techniques; examples T1046, T1498, T1018, T1190</w:t>
      </w:r>
    </w:p>
    <w:p>
      <w:pPr>
        <w:pStyle w:val="ListBullet"/>
      </w:pPr>
      <w:r>
        <w:t>SHAP: additive feature attribution, base value, why and how models decide</w:t>
      </w:r>
    </w:p>
    <w:p>
      <w:pPr>
        <w:pStyle w:val="Heading3"/>
      </w:pPr>
      <w:r>
        <w:t>Engineering tooling</w:t>
      </w:r>
    </w:p>
    <w:p>
      <w:pPr>
        <w:pStyle w:val="ListBullet"/>
      </w:pPr>
      <w:r>
        <w:t>scapy, pandas, scikit-learn, joblib, shap, streamlit</w:t>
      </w:r>
    </w:p>
    <w:p>
      <w:pPr>
        <w:pStyle w:val="ListBullet"/>
      </w:pPr>
      <w:r>
        <w:t>FastAPI + pydantic + uvicorn; SQLAlchemy ORM; SQLite vs Postgres</w:t>
      </w:r>
    </w:p>
    <w:p>
      <w:pPr>
        <w:pStyle w:val="ListBullet"/>
      </w:pPr>
      <w:r>
        <w:t>pytest structure, fixtures; Docker + docker-compose for deployment</w:t>
      </w:r>
    </w:p>
    <w:p>
      <w:pPr>
        <w:pStyle w:val="Heading1"/>
      </w:pPr>
      <w:r>
        <w:t>5. Test Suite Coverage (80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t>test_capture.py</w:t>
            </w:r>
          </w:p>
        </w:tc>
        <w:tc>
          <w:tcPr>
            <w:tcW w:type="dxa" w:w="2880"/>
          </w:tcPr>
          <w:p>
            <w:r>
              <w:t>Reader, parser (packet -&gt; record)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test_features.py</w:t>
            </w:r>
          </w:p>
        </w:tc>
        <w:tc>
          <w:tcPr>
            <w:tcW w:type="dxa" w:w="2880"/>
          </w:tcPr>
          <w:p>
            <w:r>
              <w:t>Flow extraction + encoding + dataset pipeline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test_detection.py</w:t>
            </w:r>
          </w:p>
        </w:tc>
        <w:tc>
          <w:tcPr>
            <w:tcW w:type="dxa" w:w="2880"/>
          </w:tcPr>
          <w:p>
            <w:r>
              <w:t>Rules, engine, alert validation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test_ml.py</w:t>
            </w:r>
          </w:p>
        </w:tc>
        <w:tc>
          <w:tcPr>
            <w:tcW w:type="dxa" w:w="2880"/>
          </w:tcPr>
          <w:p>
            <w:r>
              <w:t>Synthetic data, trainer, predictor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test_hybrid.py</w:t>
            </w:r>
          </w:p>
        </w:tc>
        <w:tc>
          <w:tcPr>
            <w:tcW w:type="dxa" w:w="2880"/>
          </w:tcPr>
          <w:p>
            <w:r>
              <w:t>Verdict merging logic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test_correlation.py</w:t>
            </w:r>
          </w:p>
        </w:tc>
        <w:tc>
          <w:tcPr>
            <w:tcW w:type="dxa" w:w="2880"/>
          </w:tcPr>
          <w:p>
            <w:r>
              <w:t>Incident grouping + criticality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test_risk.py</w:t>
            </w:r>
          </w:p>
        </w:tc>
        <w:tc>
          <w:tcPr>
            <w:tcW w:type="dxa" w:w="2880"/>
          </w:tcPr>
          <w:p>
            <w:r>
              <w:t>Scoring weights + levels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test_mitre.py</w:t>
            </w:r>
          </w:p>
        </w:tc>
        <w:tc>
          <w:tcPr>
            <w:tcW w:type="dxa" w:w="2880"/>
          </w:tcPr>
          <w:p>
            <w:r>
              <w:t>Veridct/incident annotation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test_explainability.py</w:t>
            </w:r>
          </w:p>
        </w:tc>
        <w:tc>
          <w:tcPr>
            <w:tcW w:type="dxa" w:w="2880"/>
          </w:tcPr>
          <w:p>
            <w:r>
              <w:t>SHAP wrapper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test_dashboard.py</w:t>
            </w:r>
          </w:p>
        </w:tc>
        <w:tc>
          <w:tcPr>
            <w:tcW w:type="dxa" w:w="2880"/>
          </w:tcPr>
          <w:p>
            <w:r>
              <w:t>Analysis pipeline summaries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test_db.py</w:t>
            </w:r>
          </w:p>
        </w:tc>
        <w:tc>
          <w:tcPr>
            <w:tcW w:type="dxa" w:w="2880"/>
          </w:tcPr>
          <w:p>
            <w:r>
              <w:t>SQLAlchemy repository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test_api.py</w:t>
            </w:r>
          </w:p>
        </w:tc>
        <w:tc>
          <w:tcPr>
            <w:tcW w:type="dxa" w:w="2880"/>
          </w:tcPr>
          <w:p>
            <w:r>
              <w:t>FastAPI endpoints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test_dataset_labels.py</w:t>
            </w:r>
          </w:p>
        </w:tc>
        <w:tc>
          <w:tcPr>
            <w:tcW w:type="dxa" w:w="2880"/>
          </w:tcPr>
          <w:p>
            <w:r>
              <w:t>Label attachment for real data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r>
        <w:rPr>
          <w:b/>
          <w:i w:val="0"/>
        </w:rPr>
        <w:t>Run tests: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venv\Scripts\python.exe -m pytest -v</w:t>
      </w:r>
    </w:p>
    <w:p>
      <w:pPr>
        <w:pStyle w:val="Heading1"/>
      </w:pPr>
      <w:r>
        <w:t>6. Where To Go Next (Future Work)</w:t>
      </w:r>
    </w:p>
    <w:p>
      <w:pPr>
        <w:pStyle w:val="ListBullet"/>
      </w:pPr>
      <w:r>
        <w:t>Train on real labeled data (UNSW-NB15, CICIDS2017) — current model over-flags benign traffic</w:t>
      </w:r>
    </w:p>
    <w:p>
      <w:pPr>
        <w:pStyle w:val="ListBullet"/>
      </w:pPr>
      <w:r>
        <w:t>Backend hardening: JWT/API-key auth, PostgreSQL instead of SQLite, async job queue for /analyze</w:t>
      </w:r>
    </w:p>
    <w:p>
      <w:pPr>
        <w:pStyle w:val="ListBullet"/>
      </w:pPr>
      <w:r>
        <w:t>Dashboard: live-capture view, historical DB views, SHAP plots, MITRE filtering</w:t>
      </w:r>
    </w:p>
    <w:p>
      <w:pPr>
        <w:pStyle w:val="ListBullet"/>
      </w:pPr>
      <w:r>
        <w:t>More rules + MITRE mappings: brute force (T1110), ARP spoofing (T1557), DNS tunneling (T1572)</w:t>
      </w:r>
    </w:p>
    <w:p>
      <w:pPr>
        <w:pStyle w:val="ListBullet"/>
      </w:pPr>
      <w:r>
        <w:t>Deployment: cloud host, GitHub Actions CI/CD, model registry, logging/observability</w:t>
      </w:r>
    </w:p>
    <w:p>
      <w:pPr>
        <w:pStyle w:val="ListBullet"/>
      </w:pPr>
      <w:r>
        <w:t>Quality: make it pip-installable so `python -m sentinelai` works; add architecture diagrams and a CHANGELOG</w:t>
      </w:r>
    </w:p>
    <w:p>
      <w:r>
        <w:rPr>
          <w:b w:val="0"/>
          <w:i/>
        </w:rPr>
        <w:t>See SentinelAI/docs/FUTURE_WORK.md for the full list.</w:t>
      </w:r>
    </w:p>
    <w:p>
      <w:pPr>
        <w:pStyle w:val="Heading1"/>
      </w:pPr>
      <w:r>
        <w:t>7. Project File Map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SentinelAI/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main.py                     # CLI entry point (analyze / --train / --predict / --explain / --api)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dashboard/app.py            # Streamlit SOC dashboard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src/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capture/                # reader, parser, sniffer (scapy)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features/               # flow extraction + feature engineering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detection/              # alerts, rules, engine, hybrid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correlation/            # incident correlation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risk/                   # risk scoring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mitre/                  # ATT&amp;CK technique mapping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explainability/         # SHAP wrapper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ml/                     # dataset, trainer, predictor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dashboard/              # analysis pipeline for the UI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├── db/                     # SQLAlchemy persistence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│   └── api/                    # FastAPI server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data/samples/               # sample PCAP (61 packets)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models/                     # trained model + metadata JSON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logs/                       # application logs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reports/                    # generated reports (this doc lives here)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tests/                      # pytest suite (80 tests)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docs/                       # FUTURE_WORK.md, etc.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├── Dockerfile / docker-compose.yml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8"/>
        </w:rPr>
        <w:t>└── requirements.txt / pyproject.toml / README.md</w:t>
      </w:r>
    </w:p>
    <w:p/>
    <w:p>
      <w:pPr>
        <w:jc w:val="center"/>
      </w:pPr>
      <w:r>
        <w:rPr>
          <w:i/>
          <w:color w:val="555555"/>
          <w:sz w:val="18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